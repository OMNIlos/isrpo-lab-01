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«НАЦИОНАЛЬНЫЙ ИССЛЕДОВАТЕЛЬСКИЙ УНИВЕРСИТЕТ ИТМО»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Отчет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</w:rPr>
        <w:t xml:space="preserve">по Лабораторной Работе № </w:t>
      </w:r>
      <w:r>
        <w:rPr>
          <w:rFonts w:eastAsia="Calibri" w:cs="Times New Roman"/>
          <w:sz w:val="24"/>
          <w:szCs w:val="24"/>
          <w:lang w:val="ru-RU"/>
        </w:rPr>
        <w:t>1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по дисциплине «</w:t>
      </w:r>
      <w:r>
        <w:rPr>
          <w:rFonts w:eastAsia="Calibri" w:cs="Times New Roman"/>
          <w:b/>
          <w:sz w:val="24"/>
          <w:szCs w:val="24"/>
          <w:lang w:val="ru-RU"/>
        </w:rPr>
        <w:t>Инструментальные средства разработки ПО</w:t>
      </w:r>
      <w:r>
        <w:rPr>
          <w:rFonts w:eastAsia="Calibri" w:cs="Times New Roman"/>
          <w:sz w:val="24"/>
          <w:szCs w:val="24"/>
        </w:rPr>
        <w:t xml:space="preserve">» </w:t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  <w:bookmarkStart w:id="0" w:name="_9nxv5drqn0s5"/>
      <w:bookmarkStart w:id="1" w:name="_9nxv5drqn0s5"/>
      <w:bookmarkEnd w:id="1"/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  <w:bookmarkStart w:id="2" w:name="_gjdgxs"/>
      <w:bookmarkStart w:id="3" w:name="_gjdgxs"/>
      <w:bookmarkEnd w:id="3"/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88" w:before="120" w:after="160"/>
        <w:ind w:firstLine="709" w:left="504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Автор: Гулякин Илья Александрович</w:t>
      </w:r>
    </w:p>
    <w:p>
      <w:pPr>
        <w:pStyle w:val="Normal"/>
        <w:spacing w:lineRule="auto" w:line="288" w:before="120" w:after="160"/>
        <w:jc w:val="right"/>
        <w:rPr>
          <w:rFonts w:ascii="Times New Roman" w:hAnsi="Times New Roman"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</w:rPr>
        <w:t>Факультет:</w:t>
      </w:r>
      <w:r>
        <w:rPr>
          <w:rFonts w:eastAsia="Calibri" w:cs="Times New Roman"/>
          <w:sz w:val="24"/>
          <w:szCs w:val="24"/>
          <w:lang w:val="ru-RU"/>
        </w:rPr>
        <w:t xml:space="preserve"> ФиТиП</w:t>
      </w:r>
    </w:p>
    <w:p>
      <w:pPr>
        <w:pStyle w:val="Normal"/>
        <w:spacing w:lineRule="auto" w:line="288" w:before="120" w:after="160"/>
        <w:jc w:val="right"/>
        <w:rPr>
          <w:rFonts w:ascii="Times New Roman" w:hAnsi="Times New Roman" w:eastAsia="Calibri" w:cs="Times New Roman"/>
          <w:sz w:val="24"/>
          <w:szCs w:val="24"/>
          <w:lang w:val="ru-RU"/>
        </w:rPr>
      </w:pPr>
      <w:r>
        <w:rPr>
          <w:rFonts w:eastAsia="Calibri" w:cs="Times New Roman"/>
          <w:sz w:val="24"/>
          <w:szCs w:val="24"/>
        </w:rPr>
        <w:t xml:space="preserve">Группа: </w:t>
      </w:r>
      <w:r>
        <w:rPr>
          <w:rFonts w:eastAsia="Calibri" w:cs="Times New Roman"/>
          <w:sz w:val="24"/>
          <w:szCs w:val="24"/>
          <w:lang w:val="en-US"/>
        </w:rPr>
        <w:t>M3102</w:t>
      </w:r>
    </w:p>
    <w:p>
      <w:pPr>
        <w:pStyle w:val="Normal"/>
        <w:spacing w:lineRule="auto" w:line="240" w:before="240" w:after="20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/>
        <w:drawing>
          <wp:inline distT="0" distB="0" distL="0" distR="0">
            <wp:extent cx="3079750" cy="1283970"/>
            <wp:effectExtent l="0" t="0" r="0" b="0"/>
            <wp:docPr id="1" name="image7.png" descr="Corporate Style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 descr="Corporate Style Resourc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28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" w:name="_1upicxv98uyu"/>
      <w:bookmarkStart w:id="5" w:name="_3ezesmttxiys"/>
      <w:bookmarkEnd w:id="4"/>
      <w:bookmarkEnd w:id="5"/>
      <w:r>
        <w:br w:type="page"/>
      </w:r>
    </w:p>
    <w:p>
      <w:pPr>
        <w:pStyle w:val="Normal"/>
        <w:spacing w:before="0" w:after="0"/>
        <w:ind w:hanging="0"/>
        <w:jc w:val="left"/>
        <w:rPr>
          <w:b/>
        </w:rPr>
      </w:pPr>
      <w:r>
        <w:rPr>
          <w:b/>
        </w:rPr>
        <w:t xml:space="preserve">1. </w:t>
      </w:r>
      <w:r>
        <w:rPr>
          <w:b w:val="false"/>
          <w:bCs w:val="false"/>
        </w:rPr>
        <w:t>Выполнил команду git clone &lt;ссылка на репозиторий&gt;, получив копию репозитория geometry_lib на свой компьютер.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7448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4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2.  </w:t>
      </w:r>
      <w:r>
        <w:rPr>
          <w:b w:val="false"/>
          <w:bCs w:val="false"/>
        </w:rPr>
        <w:t>Создал новую ветку new_features-558418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76708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3. </w:t>
      </w:r>
      <w:r>
        <w:rPr>
          <w:b w:val="false"/>
          <w:bCs w:val="false"/>
          <w:i w:val="false"/>
          <w:iCs w:val="false"/>
        </w:rPr>
        <w:t>Создал файл rectangle.py через консоль используя утилиту nano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42481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4. </w:t>
      </w:r>
      <w:r>
        <w:rPr>
          <w:b w:val="false"/>
          <w:bCs w:val="false"/>
        </w:rPr>
        <w:t>Сделал первый коммит в ветке new_features-558418 с сообщением о добавлении нового файла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71437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5. </w:t>
      </w:r>
      <w:r>
        <w:rPr>
          <w:b w:val="false"/>
          <w:bCs w:val="false"/>
        </w:rPr>
        <w:t>Создал файл triangle.py при помощи утилиты nano</w:t>
      </w:r>
    </w:p>
    <w:p>
      <w:pPr>
        <w:pStyle w:val="Normal"/>
        <w:spacing w:before="0" w:after="0"/>
        <w:ind w:hanging="0"/>
        <w:jc w:val="lef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37020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5715</wp:posOffset>
            </wp:positionH>
            <wp:positionV relativeFrom="paragraph">
              <wp:posOffset>732155</wp:posOffset>
            </wp:positionV>
            <wp:extent cx="6152515" cy="270256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0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 w:val="false"/>
        </w:rPr>
        <w:t xml:space="preserve">6. </w:t>
      </w:r>
      <w:r>
        <w:rPr>
          <w:b w:val="false"/>
          <w:bCs w:val="false"/>
        </w:rPr>
        <w:t>Исправил ошибку в вычислении периметра в файле rectangle.py</w:t>
      </w:r>
    </w:p>
    <w:p>
      <w:pPr>
        <w:pStyle w:val="Normal"/>
        <w:spacing w:before="0" w:after="0"/>
        <w:ind w:hanging="0"/>
        <w:jc w:val="left"/>
        <w:rPr/>
      </w:pPr>
      <w:r>
        <w:rPr>
          <w:b/>
        </w:rPr>
        <w:t xml:space="preserve">7. </w:t>
      </w:r>
      <w:r>
        <w:rPr>
          <w:b w:val="false"/>
          <w:bCs w:val="false"/>
        </w:rPr>
        <w:t>Создал коммит “error fixed” в ветку new_features-558418 включающий исправления в файле rectangle.py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-73660</wp:posOffset>
            </wp:positionV>
            <wp:extent cx="6152515" cy="88201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8.  </w:t>
      </w:r>
      <w:r>
        <w:rPr>
          <w:b w:val="false"/>
          <w:bCs w:val="false"/>
        </w:rPr>
        <w:t xml:space="preserve">Построил граф истории всего репозитория находясь в ветке main с односрочным выводом (флаг –oneline) 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249364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9.  </w:t>
      </w:r>
      <w:r>
        <w:rPr>
          <w:b w:val="false"/>
          <w:bCs w:val="false"/>
        </w:rPr>
        <w:t>Перешел в ветку new_features-558418 и построил однострочный граф только этой ветки, а именно вывел только два последних коммита.</w:t>
      </w:r>
    </w:p>
    <w:p>
      <w:pPr>
        <w:pStyle w:val="Normal"/>
        <w:spacing w:before="0" w:after="0"/>
        <w:ind w:hanging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51244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 xml:space="preserve">10. </w:t>
      </w:r>
      <w:r>
        <w:rPr>
          <w:b w:val="false"/>
          <w:bCs w:val="false"/>
        </w:rPr>
        <w:t>Просмотрел историю двух последних коммитов по хешам в ветке new_features-558418</w:t>
      </w:r>
    </w:p>
    <w:p>
      <w:pPr>
        <w:pStyle w:val="Normal"/>
        <w:spacing w:before="0" w:after="0"/>
        <w:ind w:hanging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-5715</wp:posOffset>
            </wp:positionH>
            <wp:positionV relativeFrom="paragraph">
              <wp:posOffset>3180080</wp:posOffset>
            </wp:positionV>
            <wp:extent cx="6152515" cy="433959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33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-5715</wp:posOffset>
            </wp:positionH>
            <wp:positionV relativeFrom="paragraph">
              <wp:posOffset>21590</wp:posOffset>
            </wp:positionV>
            <wp:extent cx="6152515" cy="3106420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firstLine="709"/>
        <w:jc w:val="both"/>
        <w:rPr/>
      </w:pPr>
      <w:r>
        <w:rPr/>
      </w:r>
    </w:p>
    <w:p>
      <w:pPr>
        <w:pStyle w:val="Normal"/>
        <w:spacing w:before="0" w:after="0"/>
        <w:ind w:firstLine="709"/>
        <w:jc w:val="both"/>
        <w:rPr/>
      </w:pPr>
      <w:r>
        <w:rPr/>
      </w:r>
    </w:p>
    <w:p>
      <w:pPr>
        <w:pStyle w:val="Normal"/>
        <w:spacing w:before="0" w:after="0"/>
        <w:ind w:firstLine="709"/>
        <w:jc w:val="both"/>
        <w:rPr/>
      </w:pPr>
      <w:r>
        <w:rPr/>
      </w:r>
      <w:r>
        <w:br w:type="page"/>
      </w:r>
    </w:p>
    <w:p>
      <w:pPr>
        <w:pStyle w:val="Normal"/>
        <w:spacing w:before="0" w:after="0"/>
        <w:ind w:hanging="0"/>
        <w:jc w:val="left"/>
        <w:rPr/>
      </w:pPr>
      <w:r>
        <w:rPr>
          <w:b/>
        </w:rPr>
        <w:t xml:space="preserve">11. </w:t>
      </w:r>
      <w:r>
        <w:rPr>
          <w:b w:val="false"/>
          <w:bCs w:val="false"/>
        </w:rPr>
        <w:t>Удалил ветку new_features-558418, для этого я предварительно переключился на ветку main.</w:t>
      </w:r>
    </w:p>
    <w:p>
      <w:pPr>
        <w:pStyle w:val="Normal"/>
        <w:spacing w:before="0" w:after="0"/>
        <w:ind w:firstLine="709"/>
        <w:jc w:val="both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17780</wp:posOffset>
            </wp:positionH>
            <wp:positionV relativeFrom="paragraph">
              <wp:posOffset>-59690</wp:posOffset>
            </wp:positionV>
            <wp:extent cx="6152515" cy="2068195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6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 xml:space="preserve">12*. </w:t>
      </w:r>
      <w:r>
        <w:rPr>
          <w:b w:val="false"/>
          <w:bCs w:val="false"/>
        </w:rPr>
        <w:t xml:space="preserve">Перед тем как удалять ветку new_features-558418 я создал github репозиторий </w:t>
      </w:r>
      <w:hyperlink r:id="rId15">
        <w:r>
          <w:rPr>
            <w:rStyle w:val="Hyperlink"/>
            <w:b w:val="false"/>
            <w:bCs w:val="false"/>
          </w:rPr>
          <w:t>https://github.com/OMNIlos/isrpo-lab-01.git</w:t>
        </w:r>
      </w:hyperlink>
      <w:r>
        <w:rPr>
          <w:b w:val="false"/>
          <w:bCs w:val="false"/>
        </w:rPr>
        <w:t xml:space="preserve"> в котором я опубликовал работу. Для этого я создал personal ссылку на созданные репозиторий (remote) так как изначальный origin был </w:t>
      </w:r>
      <w:hyperlink r:id="rId16">
        <w:r>
          <w:rPr>
            <w:rStyle w:val="Hyperlink"/>
            <w:b w:val="false"/>
            <w:bCs w:val="false"/>
          </w:rPr>
          <w:t>https://github.com/smartiqaorg/geometric_lib.git</w:t>
        </w:r>
      </w:hyperlink>
      <w:r>
        <w:rPr>
          <w:b w:val="false"/>
          <w:bCs w:val="false"/>
        </w:rPr>
        <w:t xml:space="preserve"> </w:t>
      </w:r>
    </w:p>
    <w:p>
      <w:pPr>
        <w:pStyle w:val="Normal"/>
        <w:spacing w:before="0" w:after="0"/>
        <w:ind w:hanging="0" w:left="0"/>
        <w:jc w:val="both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1746885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74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На скриншоте видная моя ошибка при первой попытке подсоежинения созданного мною github репозитория, я попытался подвязать его как origin, но как говорилось ранее origin уже существует.</w:t>
      </w:r>
    </w:p>
    <w:p>
      <w:pPr>
        <w:pStyle w:val="Normal"/>
        <w:spacing w:before="0" w:after="0"/>
        <w:ind w:hanging="0" w:left="0"/>
        <w:jc w:val="both"/>
        <w:rPr/>
      </w:pPr>
      <w:r>
        <w:rPr/>
      </w:r>
    </w:p>
    <w:p>
      <w:pPr>
        <w:pStyle w:val="Normal"/>
        <w:spacing w:before="0" w:after="0"/>
        <w:ind w:hanging="0" w:left="0"/>
        <w:jc w:val="both"/>
        <w:rPr/>
      </w:pPr>
      <w:r>
        <w:rPr>
          <w:b/>
          <w:bCs/>
        </w:rPr>
        <w:t>13.</w:t>
      </w:r>
      <w:r>
        <w:rPr/>
        <w:t xml:space="preserve"> Вывод.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Научился работать с распределенной системой контроля версий git, а именно: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- Клонировать удаленный репозиторий с GitHub.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- Создавать отдельную ветку и работать в ней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- Анализировать разницу между коммитами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- Строить графы истории</w:t>
      </w:r>
    </w:p>
    <w:p>
      <w:pPr>
        <w:pStyle w:val="Normal"/>
        <w:spacing w:before="0" w:after="0"/>
        <w:ind w:hanging="0" w:left="0"/>
        <w:jc w:val="both"/>
        <w:rPr/>
      </w:pPr>
      <w:r>
        <w:rPr/>
      </w:r>
    </w:p>
    <w:sectPr>
      <w:type w:val="nextPage"/>
      <w:pgSz w:w="12240" w:h="15840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200"/>
      <w:ind w:firstLine="709"/>
      <w:jc w:val="lef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github.com/OMNIlos/isrpo-lab-01.git" TargetMode="External"/><Relationship Id="rId16" Type="http://schemas.openxmlformats.org/officeDocument/2006/relationships/hyperlink" Target="https://github.com/smartiqaorg/geometric_lib.git" TargetMode="External"/><Relationship Id="rId17" Type="http://schemas.openxmlformats.org/officeDocument/2006/relationships/image" Target="media/image14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LibreOffice/25.2.5.2$MacOSX_AARCH64 LibreOffice_project/03d19516eb2e1dd5d4ccd751a0d6f35f35e08022</Application>
  <AppVersion>15.0000</AppVersion>
  <Pages>7</Pages>
  <Words>261</Words>
  <Characters>1763</Characters>
  <CharactersWithSpaces>2003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2026-09-11T10:34:06Z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